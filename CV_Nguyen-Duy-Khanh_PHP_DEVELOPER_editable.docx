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53"/>
        <w:gridCol w:w="3402"/>
      </w:tblGrid>
      <w:tr>
        <w:tc>
          <w:tcPr>
            <w:tcW w:type="dxa" w:w="5326"/>
            <w:tcMar>
              <w:top w:w="0" w:type="dxa"/>
              <w:start w:w="0" w:type="dxa"/>
              <w:bottom w:w="12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E79"/>
                <w:sz w:val="42"/>
              </w:rPr>
              <w:t>Nguyen Duy Khanh</w:t>
            </w:r>
          </w:p>
          <w:p>
            <w:pPr>
              <w:spacing w:after="0"/>
            </w:pPr>
            <w:r>
              <w:rPr>
                <w:b w:val="0"/>
                <w:color w:val="555555"/>
                <w:sz w:val="24"/>
              </w:rPr>
              <w:t>PHP Developer</w:t>
            </w:r>
          </w:p>
        </w:tc>
        <w:tc>
          <w:tcPr>
            <w:tcW w:type="dxa" w:w="5326"/>
            <w:tcMar>
              <w:top w:w="0" w:type="dxa"/>
              <w:start w:w="0" w:type="dxa"/>
              <w:bottom w:w="120" w:type="dxa"/>
              <w:end w:w="0" w:type="dxa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0"/>
                <w:color w:val="333333"/>
                <w:sz w:val="18"/>
              </w:rPr>
              <w:t>0336561723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333333"/>
                <w:sz w:val="18"/>
              </w:rPr>
              <w:t>daohuykhanh1996@gmail.com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333333"/>
                <w:sz w:val="18"/>
              </w:rPr>
              <w:t>Hanoi, Vietnam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/>
          <w:b/>
          <w:color w:val="1F4E79"/>
          <w:sz w:val="22"/>
        </w:rPr>
        <w:t>KINH NGHIỆM LÀM VIỆC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1984"/>
      </w:tblGrid>
      <w:tr>
        <w:tc>
          <w:tcPr>
            <w:tcW w:type="dxa" w:w="5326"/>
            <w:tcMar>
              <w:top w:w="70" w:type="dxa"/>
              <w:start w:w="0" w:type="dxa"/>
              <w:bottom w:w="4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22222"/>
                <w:sz w:val="21"/>
              </w:rPr>
              <w:t>Front-end Developer / Shopify Developer</w:t>
            </w:r>
          </w:p>
          <w:p>
            <w:pPr>
              <w:spacing w:after="40"/>
            </w:pPr>
            <w:r>
              <w:rPr>
                <w:b/>
                <w:color w:val="666666"/>
                <w:sz w:val="18"/>
              </w:rPr>
              <w:t>Sand and Sky (Shopify project)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Lập trình các dự án liên quan đến công ty cho thị trường nước ngoài.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Xử lý các vấn đề liên quan đến website.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Chịu trách nhiệm xử lý vấn đề phát sinh từ phía khách hàng.</w:t>
            </w:r>
          </w:p>
        </w:tc>
        <w:tc>
          <w:tcPr>
            <w:tcW w:type="dxa" w:w="5326"/>
            <w:tcMar>
              <w:top w:w="70" w:type="dxa"/>
              <w:start w:w="40" w:type="dxa"/>
              <w:bottom w:w="4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color w:val="666666"/>
                <w:sz w:val="17"/>
              </w:rPr>
              <w:t>May 2019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1984"/>
      </w:tblGrid>
      <w:tr>
        <w:tc>
          <w:tcPr>
            <w:tcW w:type="dxa" w:w="5326"/>
            <w:tcMar>
              <w:top w:w="70" w:type="dxa"/>
              <w:start w:w="0" w:type="dxa"/>
              <w:bottom w:w="4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22222"/>
                <w:sz w:val="21"/>
              </w:rPr>
              <w:t>Front-end Developer / Shopify Developer</w:t>
            </w:r>
          </w:p>
          <w:p>
            <w:pPr>
              <w:spacing w:after="40"/>
            </w:pPr>
            <w:r>
              <w:rPr>
                <w:b/>
                <w:color w:val="666666"/>
                <w:sz w:val="18"/>
              </w:rPr>
              <w:t>BodyBoss (Shopify project)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Họp bàn dự án với team thiết kế để đưa ra phương án cho khách hàng.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Thực hiện các thiết kế theo kế hoạch ban đầu.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Chịu trách nhiệm xử lý vấn đề phát sinh từ phía khách hàng.</w:t>
            </w:r>
          </w:p>
        </w:tc>
        <w:tc>
          <w:tcPr>
            <w:tcW w:type="dxa" w:w="5326"/>
            <w:tcMar>
              <w:top w:w="70" w:type="dxa"/>
              <w:start w:w="40" w:type="dxa"/>
              <w:bottom w:w="4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color w:val="666666"/>
                <w:sz w:val="17"/>
              </w:rPr>
              <w:t>July 2019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1984"/>
      </w:tblGrid>
      <w:tr>
        <w:tc>
          <w:tcPr>
            <w:tcW w:type="dxa" w:w="5326"/>
            <w:tcMar>
              <w:top w:w="70" w:type="dxa"/>
              <w:start w:w="0" w:type="dxa"/>
              <w:bottom w:w="4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22222"/>
                <w:sz w:val="21"/>
              </w:rPr>
              <w:t>Front-end Developer / Shopify Developer</w:t>
            </w:r>
          </w:p>
          <w:p>
            <w:pPr>
              <w:spacing w:after="40"/>
            </w:pPr>
            <w:r>
              <w:rPr>
                <w:b/>
                <w:color w:val="666666"/>
                <w:sz w:val="18"/>
              </w:rPr>
              <w:t>Raen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Chịu trách nhiệm chỉnh sửa variants cho thị trường Châu Âu.</w:t>
            </w:r>
          </w:p>
        </w:tc>
        <w:tc>
          <w:tcPr>
            <w:tcW w:type="dxa" w:w="5326"/>
            <w:tcMar>
              <w:top w:w="70" w:type="dxa"/>
              <w:start w:w="40" w:type="dxa"/>
              <w:bottom w:w="4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color w:val="666666"/>
                <w:sz w:val="17"/>
              </w:rPr>
              <w:t>August 2019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1984"/>
      </w:tblGrid>
      <w:tr>
        <w:tc>
          <w:tcPr>
            <w:tcW w:type="dxa" w:w="5326"/>
            <w:tcMar>
              <w:top w:w="70" w:type="dxa"/>
              <w:start w:w="0" w:type="dxa"/>
              <w:bottom w:w="4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22222"/>
                <w:sz w:val="21"/>
              </w:rPr>
              <w:t>PHP Developer</w:t>
            </w:r>
          </w:p>
          <w:p>
            <w:pPr>
              <w:spacing w:after="40"/>
            </w:pPr>
            <w:r>
              <w:rPr>
                <w:b/>
                <w:color w:val="666666"/>
                <w:sz w:val="18"/>
              </w:rPr>
              <w:t>GMO-RUNSYSTEM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Chịu trách nhiệm cùng team chỉnh sửa các dự án theo từng phase riêng biệt.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Thực hiện dự án làm bài test online.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Thực hiện dự án cho website tailieu.vn.</w:t>
            </w:r>
          </w:p>
        </w:tc>
        <w:tc>
          <w:tcPr>
            <w:tcW w:type="dxa" w:w="5326"/>
            <w:tcMar>
              <w:top w:w="70" w:type="dxa"/>
              <w:start w:w="40" w:type="dxa"/>
              <w:bottom w:w="4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color w:val="666666"/>
                <w:sz w:val="17"/>
              </w:rPr>
              <w:t>2020 - 2021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1984"/>
      </w:tblGrid>
      <w:tr>
        <w:tc>
          <w:tcPr>
            <w:tcW w:type="dxa" w:w="5326"/>
            <w:tcMar>
              <w:top w:w="70" w:type="dxa"/>
              <w:start w:w="0" w:type="dxa"/>
              <w:bottom w:w="4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22222"/>
                <w:sz w:val="21"/>
              </w:rPr>
              <w:t>Front-end Developer</w:t>
            </w:r>
          </w:p>
          <w:p>
            <w:pPr>
              <w:spacing w:after="40"/>
            </w:pPr>
            <w:r>
              <w:rPr>
                <w:b/>
                <w:color w:val="666666"/>
                <w:sz w:val="18"/>
              </w:rPr>
              <w:t>Phần mềm quản lý bán hàng Nhanh.vn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Tạo website cho doanh nghiệp trong đa dạng ngành như thời trang, nội thất, xây dựng...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Chỉnh sửa các lỗi theo feedback của khách hàng.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Tối ưu các chức năng của website cho doanh nghiệp.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Chuẩn hóa SEO cho website.</w:t>
            </w:r>
          </w:p>
          <w:p>
            <w:pPr>
              <w:pStyle w:val="ListBullet"/>
              <w:spacing w:after="40" w:line="252" w:lineRule="auto"/>
            </w:pPr>
            <w:r>
              <w:rPr>
                <w:sz w:val="18"/>
              </w:rPr>
              <w:t>Tham gia xây dựng các module của phần mềm quản lý.</w:t>
            </w:r>
          </w:p>
        </w:tc>
        <w:tc>
          <w:tcPr>
            <w:tcW w:type="dxa" w:w="5326"/>
            <w:tcMar>
              <w:top w:w="70" w:type="dxa"/>
              <w:start w:w="40" w:type="dxa"/>
              <w:bottom w:w="4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color w:val="666666"/>
                <w:sz w:val="17"/>
              </w:rPr>
              <w:t>2022 - Đến nay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/>
          <w:b/>
          <w:color w:val="1F4E79"/>
          <w:sz w:val="22"/>
        </w:rPr>
        <w:t>DỰ ÁN NỔI BẬT</w:t>
      </w:r>
    </w:p>
    <w:p>
      <w:pPr>
        <w:spacing w:before="100" w:after="20"/>
      </w:pPr>
      <w:r>
        <w:rPr>
          <w:b/>
          <w:color w:val="222222"/>
          <w:sz w:val="19"/>
        </w:rPr>
        <w:t>Website du lịch</w:t>
      </w:r>
      <w:r>
        <w:rPr>
          <w:b w:val="0"/>
          <w:color w:val="1F4E79"/>
          <w:sz w:val="18"/>
        </w:rPr>
        <w:t xml:space="preserve"> - https://halongcatamaran.com/</w:t>
      </w:r>
    </w:p>
    <w:p>
      <w:pPr>
        <w:pStyle w:val="ListBullet"/>
        <w:spacing w:after="40" w:line="252" w:lineRule="auto"/>
      </w:pPr>
      <w:r>
        <w:rPr>
          <w:sz w:val="18"/>
        </w:rPr>
        <w:t>Lập trình và xây dựng website du lịch từ đầu, đảm bảo tính ổn định và hiệu suất cao cho người dùng.</w:t>
      </w:r>
    </w:p>
    <w:p>
      <w:pPr>
        <w:pStyle w:val="ListBullet"/>
        <w:spacing w:after="40" w:line="252" w:lineRule="auto"/>
      </w:pPr>
      <w:r>
        <w:rPr>
          <w:sz w:val="18"/>
        </w:rPr>
        <w:t>Tích hợp tính năng đặt tour, xem lịch trình, tạo trải nghiệm thuận tiện cho khách hàng.</w:t>
      </w:r>
    </w:p>
    <w:p>
      <w:pPr>
        <w:pStyle w:val="ListBullet"/>
        <w:spacing w:after="40" w:line="252" w:lineRule="auto"/>
      </w:pPr>
      <w:r>
        <w:rPr>
          <w:sz w:val="18"/>
        </w:rPr>
        <w:t>Phát triển các tính năng tùy chỉnh giao diện và chức năng theo yêu cầu.</w:t>
      </w:r>
    </w:p>
    <w:p>
      <w:pPr>
        <w:spacing w:before="100" w:after="20"/>
      </w:pPr>
      <w:r>
        <w:rPr>
          <w:b/>
          <w:color w:val="222222"/>
          <w:sz w:val="19"/>
        </w:rPr>
        <w:t>Website SIM, gói mạng</w:t>
      </w:r>
      <w:r>
        <w:rPr>
          <w:b w:val="0"/>
          <w:color w:val="1F4E79"/>
          <w:sz w:val="18"/>
        </w:rPr>
        <w:t xml:space="preserve"> - https://mobifone3g.info/</w:t>
      </w:r>
    </w:p>
    <w:p>
      <w:pPr>
        <w:pStyle w:val="ListBullet"/>
        <w:spacing w:after="40" w:line="252" w:lineRule="auto"/>
      </w:pPr>
      <w:r>
        <w:rPr>
          <w:sz w:val="18"/>
        </w:rPr>
        <w:t>Lập trình và phát triển website thông tin về SIM và gói mạng.</w:t>
      </w:r>
    </w:p>
    <w:p>
      <w:pPr>
        <w:pStyle w:val="ListBullet"/>
        <w:spacing w:after="40" w:line="252" w:lineRule="auto"/>
      </w:pPr>
      <w:r>
        <w:rPr>
          <w:sz w:val="18"/>
        </w:rPr>
        <w:t>Tích hợp các tính năng tìm kiếm và so sánh gói cước.</w:t>
      </w:r>
    </w:p>
    <w:p>
      <w:pPr>
        <w:sectPr>
          <w:footerReference w:type="default" r:id="rId9"/>
          <w:pgSz w:w="12240" w:h="15840"/>
          <w:pgMar w:top="680" w:right="794" w:bottom="680" w:left="794" w:header="720" w:footer="720" w:gutter="0"/>
          <w:cols w:space="720"/>
          <w:docGrid w:linePitch="360"/>
        </w:sectPr>
      </w:pPr>
    </w:p>
    <w:p>
      <w:pPr>
        <w:pStyle w:val="Heading2"/>
        <w:spacing w:before="200" w:after="80"/>
      </w:pPr>
      <w:r>
        <w:rPr>
          <w:rFonts w:ascii="Arial" w:hAnsi="Arial"/>
          <w:b/>
          <w:color w:val="1F4E79"/>
          <w:sz w:val="22"/>
        </w:rPr>
        <w:t>DỰ ÁN NỔI BẬT</w:t>
      </w:r>
    </w:p>
    <w:p>
      <w:pPr>
        <w:spacing w:before="100" w:after="20"/>
      </w:pPr>
      <w:r>
        <w:rPr>
          <w:b/>
          <w:color w:val="222222"/>
          <w:sz w:val="19"/>
        </w:rPr>
        <w:t>Website thời trang</w:t>
      </w:r>
      <w:r>
        <w:rPr>
          <w:b w:val="0"/>
          <w:color w:val="1F4E79"/>
          <w:sz w:val="18"/>
        </w:rPr>
        <w:t xml:space="preserve"> - https://thoitrangvietthang.vn/</w:t>
      </w:r>
    </w:p>
    <w:p>
      <w:pPr>
        <w:pStyle w:val="ListBullet"/>
        <w:spacing w:after="40" w:line="252" w:lineRule="auto"/>
      </w:pPr>
      <w:r>
        <w:rPr>
          <w:sz w:val="18"/>
        </w:rPr>
        <w:t>Lập trình và triển khai website thương mại điện tử về thời trang.</w:t>
      </w:r>
    </w:p>
    <w:p>
      <w:pPr>
        <w:pStyle w:val="ListBullet"/>
        <w:spacing w:after="40" w:line="252" w:lineRule="auto"/>
      </w:pPr>
      <w:r>
        <w:rPr>
          <w:sz w:val="18"/>
        </w:rPr>
        <w:t>Thiết kế giao diện thân thiện và hiện đại, tối ưu cho thương hiệu thời trang.</w:t>
      </w:r>
    </w:p>
    <w:p>
      <w:pPr>
        <w:pStyle w:val="ListBullet"/>
        <w:spacing w:after="40" w:line="252" w:lineRule="auto"/>
      </w:pPr>
      <w:r>
        <w:rPr>
          <w:sz w:val="18"/>
        </w:rPr>
        <w:t>Tích hợp các tính năng quản lý sản phẩm, giỏ hàng và thanh toán trực tuyến.</w:t>
      </w:r>
    </w:p>
    <w:p>
      <w:pPr>
        <w:spacing w:before="100" w:after="20"/>
      </w:pPr>
      <w:r>
        <w:rPr>
          <w:b/>
          <w:color w:val="222222"/>
          <w:sz w:val="19"/>
        </w:rPr>
        <w:t>Website giới thiệu sản phẩm</w:t>
      </w:r>
      <w:r>
        <w:rPr>
          <w:b w:val="0"/>
          <w:color w:val="1F4E79"/>
          <w:sz w:val="18"/>
        </w:rPr>
        <w:t xml:space="preserve"> - https://vietkia.com/</w:t>
      </w:r>
    </w:p>
    <w:p>
      <w:pPr>
        <w:pStyle w:val="ListBullet"/>
        <w:spacing w:after="40" w:line="252" w:lineRule="auto"/>
      </w:pPr>
      <w:r>
        <w:rPr>
          <w:sz w:val="18"/>
        </w:rPr>
        <w:t>Lập trình và xây dựng website giới thiệu sản phẩm, tối ưu hóa để trình bày sản phẩm chuyên nghiệp và trực quan.</w:t>
      </w:r>
    </w:p>
    <w:p>
      <w:pPr>
        <w:pStyle w:val="ListBullet"/>
        <w:spacing w:after="40" w:line="252" w:lineRule="auto"/>
      </w:pPr>
      <w:r>
        <w:rPr>
          <w:sz w:val="18"/>
        </w:rPr>
        <w:t>Phát triển giao diện đẹp mắt và dễ điều hướng.</w:t>
      </w:r>
    </w:p>
    <w:p>
      <w:pPr>
        <w:pStyle w:val="ListBullet"/>
        <w:spacing w:after="40" w:line="252" w:lineRule="auto"/>
      </w:pPr>
      <w:r>
        <w:rPr>
          <w:sz w:val="18"/>
        </w:rPr>
        <w:t>Tích hợp các tính năng giới thiệu chi tiết sản phẩm.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F4E79"/>
          <w:sz w:val="22"/>
        </w:rPr>
        <w:t>HỌC VẤN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1984"/>
      </w:tblGrid>
      <w:tr>
        <w:tc>
          <w:tcPr>
            <w:tcW w:type="dxa" w:w="5326"/>
            <w:tcMar>
              <w:top w:w="70" w:type="dxa"/>
              <w:start w:w="0" w:type="dxa"/>
              <w:bottom w:w="40" w:type="dxa"/>
              <w:end w:w="80" w:type="dxa"/>
            </w:tcMar>
          </w:tcPr>
          <w:p>
            <w:r>
              <w:rPr>
                <w:b/>
                <w:color w:val="222222"/>
                <w:sz w:val="21"/>
              </w:rPr>
              <w:t>Công nghệ thông tin</w:t>
            </w:r>
          </w:p>
          <w:p>
            <w:r>
              <w:rPr>
                <w:b/>
                <w:color w:val="666666"/>
                <w:sz w:val="18"/>
              </w:rPr>
              <w:t>Học viện Bưu chính Viễn thông</w:t>
            </w:r>
          </w:p>
        </w:tc>
        <w:tc>
          <w:tcPr>
            <w:tcW w:type="dxa" w:w="5326"/>
            <w:tcMar>
              <w:top w:w="70" w:type="dxa"/>
              <w:start w:w="4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b w:val="0"/>
                <w:color w:val="666666"/>
                <w:sz w:val="17"/>
              </w:rPr>
              <w:t>2014 - 2020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b w:val="0"/>
        <w:color w:val="888888"/>
        <w:sz w:val="16"/>
      </w:rPr>
      <w:t>Nguyen Duy Khanh - PHP Developer</w:t>
    </w:r>
    <w:r>
      <w:rPr>
        <w:b w:val="0"/>
        <w:color w:val="888888"/>
        <w:sz w:val="16"/>
      </w:rPr>
      <w:t>Nguyen Duy Khanh - PHP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